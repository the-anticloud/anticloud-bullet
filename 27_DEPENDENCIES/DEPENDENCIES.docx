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BULLET</w:t>
      </w:r>
    </w:p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