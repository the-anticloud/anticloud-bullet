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Compliance — BULLET</w:t>
      </w:r>
    </w:p>
    <w:p>
      <w:r>
        <w:rPr>
          <w:b/>
        </w:rPr>
        <w:t>Upstream:</w:t>
      </w:r>
      <w:r>
        <w:t xml:space="preserve"> https://github.com/JBGruber/bullet</w:t>
      </w:r>
    </w:p>
    <w:p>
      <w:r>
        <w:rPr>
          <w:b/>
        </w:rPr>
        <w:t>License:</w:t>
      </w:r>
      <w:r>
        <w:t xml:space="preserve"> MIT</w:t>
      </w:r>
    </w:p>
    <w:p>
      <w:pPr>
        <w:pStyle w:val="Heading2"/>
      </w:pPr>
      <w:r>
        <w:t>License Compliance</w:t>
      </w:r>
    </w:p>
    <w:p>
      <w:pPr>
        <w:pStyle w:val="ListBullet"/>
      </w:pPr>
      <w:r>
        <w:t>Upstream MIT license preserved in all distributions</w:t>
      </w:r>
    </w:p>
    <w:p>
      <w:pPr>
        <w:pStyle w:val="ListBullet"/>
      </w:pPr>
      <w:r>
        <w:t>No GPL/AGPL contamination in dependency tree</w:t>
      </w:r>
    </w:p>
    <w:p>
      <w:pPr>
        <w:pStyle w:val="ListBullet"/>
      </w:pPr>
      <w:r>
        <w:t>Anticloud additions under Anticommons 0.1.0</w:t>
      </w:r>
    </w:p>
    <w:p>
      <w:pPr>
        <w:pStyle w:val="ListBullet"/>
      </w:pPr>
      <w:r>
        <w:t>All dependencies pinned to audited versions</w:t>
      </w:r>
    </w:p>
    <w:p>
      <w:pPr>
        <w:pStyle w:val="Heading2"/>
      </w:pPr>
      <w:r>
        <w:t>Data Compliance</w:t>
      </w:r>
    </w:p>
    <w:p>
      <w:pPr>
        <w:pStyle w:val="ListBullet"/>
      </w:pPr>
      <w:r>
        <w:t>AES-256 encryption at rest for all sensitive data</w:t>
      </w:r>
    </w:p>
    <w:p>
      <w:pPr>
        <w:pStyle w:val="ListBullet"/>
      </w:pPr>
      <w:r>
        <w:t>AIOSS append-only audit trail (GDPR Article 30 aligned)</w:t>
      </w:r>
    </w:p>
    <w:p>
      <w:pPr>
        <w:pStyle w:val="ListBullet"/>
      </w:pPr>
      <w:r>
        <w:t>Zero third-party data transmission in offline mode</w:t>
      </w:r>
    </w:p>
    <w:p>
      <w:pPr>
        <w:pStyle w:val="ListBullet"/>
      </w:pPr>
      <w:r>
        <w:t>Role-based access control with cryptographic audit log</w:t>
      </w:r>
    </w:p>
    <w:p>
      <w:pPr>
        <w:pStyle w:val="Heading2"/>
      </w:pPr>
      <w:r>
        <w:t>Security Compliance</w:t>
      </w:r>
    </w:p>
    <w:p>
      <w:pPr>
        <w:pStyle w:val="ListBullet"/>
      </w:pPr>
      <w:r>
        <w:t>OWASP Top 10 mitigations applied (see OFFICIAL_BENCHMARKS/03_OWASP.md)</w:t>
      </w:r>
    </w:p>
    <w:p>
      <w:pPr>
        <w:pStyle w:val="ListBullet"/>
      </w:pPr>
      <w:r>
        <w:t>Dependency vulnerability scanning via local OSV database</w:t>
      </w:r>
    </w:p>
    <w:p>
      <w:pPr>
        <w:pStyle w:val="ListBullet"/>
      </w:pPr>
      <w:r>
        <w:t>No telemetry or analytics transmitted externally</w:t>
      </w:r>
    </w:p>
    <w:p>
      <w:pPr>
        <w:pStyle w:val="Heading2"/>
      </w:pPr>
      <w:r>
        <w:t>Status</w:t>
      </w:r>
    </w:p>
    <w:p>
      <w:r>
        <w:t>Compliance review pending first verified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