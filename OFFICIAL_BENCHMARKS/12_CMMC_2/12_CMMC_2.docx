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12 Cmmc 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CMMC 2.0 Level 2 (DFARS 252.204-7012)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2026-10-02T09:26:30.152492Z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12_CMMC_2</w:t>
            </w:r>
          </w:p>
        </w:tc>
      </w:tr>
    </w:tbl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910ff5fed0dbcca77b117de82a9b681a4091a3b3dba303a1df43753143fa3609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170176d62c3631df1d2a1221ac39e287771bc5cd28cc3f36ce24511ec4292b46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2026-10-02T09:26:30.152492Z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