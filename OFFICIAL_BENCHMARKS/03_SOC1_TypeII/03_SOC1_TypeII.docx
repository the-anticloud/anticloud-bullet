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2026-10-02T09:26:28.231858Z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210c52ab3c14c4f8c3db58aabd047279da0d0579733d83c44de9d405459cd4ca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2026-10-02T09:26:28.231858Z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