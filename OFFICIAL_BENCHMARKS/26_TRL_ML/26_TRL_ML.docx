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26 Trl Ml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Technology Readiness Level for ML (TRL-ML, Lavin et al. 2022)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2026-10-02T09:26:32.810027Z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26_TRL_ML</w:t>
            </w:r>
          </w:p>
        </w:tc>
      </w:tr>
    </w:tbl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95b938429592963aa8ee3339493d48e01bb3f79c8f84dcfeb832008617b306ff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d357e415eceb04916a2f2792366f6c38a98a1e66a13ddeb1c6940dd6fc426e4c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2026-10-02T09:26:32.810027Z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