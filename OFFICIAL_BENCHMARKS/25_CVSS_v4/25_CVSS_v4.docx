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2026-10-02T09:26:32.667409Z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51d4b3bda0ddd51fac57cf06c4fb76858e2ed253166d67f530dbcc5cec28bee1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2026-10-02T09:26:32.667409Z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