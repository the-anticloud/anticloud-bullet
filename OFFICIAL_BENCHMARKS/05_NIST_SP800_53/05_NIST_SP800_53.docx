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Nist Sp800 53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SP 800-53 Rev5 (Security &amp; Privacy Controls)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2026-10-02T09:26:28.529382Z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05_NIST_SP800_53</w:t>
            </w:r>
          </w:p>
        </w:tc>
      </w:tr>
    </w:tbl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31586c2159489f9418dfc28ead945a091cc464b269e401e5ceb14800c2ce6bb3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829f0476ae331b499a16c123ec0794b1a6bdfceb20811ffc1267622254cf1f3d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2026-10-02T09:26:28.529382Z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