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BULLET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BULLET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BULLET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