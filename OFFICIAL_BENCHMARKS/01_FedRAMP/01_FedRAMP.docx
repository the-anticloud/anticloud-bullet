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2026-10-02T09:26:27.922947Z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4514df1587e972622c43201eee1c8418ce1bcdb3e088daab4c1b0cc5a6f9865b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2026-10-02T09:26:27.922947Z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