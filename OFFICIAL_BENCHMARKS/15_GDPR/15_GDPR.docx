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2026-10-02T09:26:30.747370Z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aa20d1c4b5e0af6c63e0367aff68b827aae4c2c764a928c1221916878232cf8d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2026-10-02T09:26:30.747370Z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