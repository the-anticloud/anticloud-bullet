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2026-10-02T09:26:31.647184Z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131b8cf05affda56460859fd60389b4eff4c8ea1f57fca1298146275c09c0b33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2026-10-02T09:26:31.647184Z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