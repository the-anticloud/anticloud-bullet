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TILLERY_MANUFACTU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