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2026-10-02T09:26:30.893287Z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ecbe6f087a9b6356356c09155eb79cdf70f83af0b1c86860e33e4a45570ba434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2026-10-02T09:26:30.893287Z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