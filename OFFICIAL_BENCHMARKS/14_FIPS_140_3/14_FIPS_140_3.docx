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2026-10-02T09:26:30.597257Z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4f0c40fd54bd7f66720a6ba8d22a5bd3fd983a6eea85e28e9d79de1a6dfb3a38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2026-10-02T09:26:30.597257Z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