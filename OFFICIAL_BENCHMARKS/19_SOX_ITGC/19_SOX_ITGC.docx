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2026-10-02T09:26:31.362339Z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eea61696263495061b4e1cb317ae060d49b7fb96605a5db87896014ed6ef554a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2026-10-02T09:26:31.362339Z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