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2026-10-02T09:26:31.495270Z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98de14278e9f39d46a487c030b08ac28d76733d1dc1ac5229c55146d4ba78dd6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2026-10-02T09:26:31.495270Z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