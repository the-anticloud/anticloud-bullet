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2026-10-02T09:26:31.053479Z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d34a41e5ef09e22433fbd46f43c239ed95e3a28dfcb83aff357a0703b416a5b9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2026-10-02T09:26:31.053479Z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