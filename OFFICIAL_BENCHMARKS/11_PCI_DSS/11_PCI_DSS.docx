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11 Pci Dss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PCI DSS v4.0 (Payment Card Industry Data Security Standard)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2026-10-02T09:26:29.796185Z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11_PCI_DSS</w:t>
            </w:r>
          </w:p>
        </w:tc>
      </w:tr>
    </w:tbl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eeef1a1317848e2c778e004cbd080b807152ca70f2bb34a01cad0575d6ffa600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a8492c35c7d105b99a60e10ac5c8cd368ab5835524557e20cdabb05f92c869b3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2026-10-02T09:26:29.796185Z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