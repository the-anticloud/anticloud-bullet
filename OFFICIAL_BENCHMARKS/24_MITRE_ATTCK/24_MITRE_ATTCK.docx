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2026-10-02T09:26:32.535484Z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d926d84374f11bca93b3fde19880864033185e74dc7510ecf1f42b68cb314d32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2026-10-02T09:26:32.535484Z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