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2026-10-02T09:26:28.368452Z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a4efc7b16455c260b4810bcf6b135070d408d2d746e6f6bf2009a829389d18e9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2026-10-02T09:26:28.368452Z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