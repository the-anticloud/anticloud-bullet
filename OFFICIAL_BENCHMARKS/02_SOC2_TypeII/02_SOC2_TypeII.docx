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2026-10-02T09:26:28.092933Z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66f89b36d71ddf49069c48ebff58494f8ae9946b04a8059888167cbd5c9cd2b8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2026-10-02T09:26:28.092933Z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