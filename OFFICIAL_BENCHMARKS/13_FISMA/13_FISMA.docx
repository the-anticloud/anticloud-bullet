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2026-10-02T09:26:30.292919Z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644a08e1ccb0924bd86e34fbd6a91b8b0417a4dd4d1afb66bb16e15d813fd206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2026-10-02T09:26:30.292919Z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