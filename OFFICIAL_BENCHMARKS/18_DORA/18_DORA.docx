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2026-10-02T09:26:31.209409Z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ff768de3670093309ce0749384d9669daefd48ee8a39df81b35a94a4cc124d3c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2026-10-02T09:26:31.209409Z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