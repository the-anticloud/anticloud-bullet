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2026-10-02T09:26:28.684295Z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b4bf9766fa5cbdafdd3634968e10bc095d07ee9f8bc73d883060c66377b0ad6b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2026-10-02T09:26:28.684295Z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