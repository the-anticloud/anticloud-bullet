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2026-10-02T09:26:29.517329Z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b3a3731dcae23c80c6182fc7e10c68e35e9b95a5c9874f23cd53795dc47065bb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2026-10-02T09:26:29.517329Z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