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2026-10-02T09:26:32.197393Z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b86b4be8f85f09e1c890a74d432679913cafb3a0c506d30d5f8eb5670aa44509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2026-10-02T09:26:32.197393Z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