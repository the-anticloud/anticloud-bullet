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2026-10-02T09:26:28.972130Z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b9549962ec86af7c3cad40fd535f53c36025d4deb72fcf77276724104dc1370a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2026-10-02T09:26:28.972130Z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