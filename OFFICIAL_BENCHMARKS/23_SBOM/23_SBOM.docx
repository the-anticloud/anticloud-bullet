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2026-10-02T09:26:32.400677Z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6ea2457c22c3ac2a44171d142fb10a0f3e53cde1287bd83ac73838314245a843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2026-10-02T09:26:32.400677Z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