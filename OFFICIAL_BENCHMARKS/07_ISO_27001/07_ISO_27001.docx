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2026-10-02T09:26:28.821216Z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0288e994eb1028432a8f3a2fb557f494a80efd69ef6d7420aab5c0e486e35884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2026-10-02T09:26:28.821216Z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