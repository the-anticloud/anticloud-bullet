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2026-10-02T09:26:29.352423Z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8b600787e39036a188e6d63893fd5c7144c87cb2851ccb4b87451c67a7456728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2026-10-02T09:26:29.352423Z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